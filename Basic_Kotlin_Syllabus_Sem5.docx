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 Software – Semester 5</w:t>
      </w:r>
    </w:p>
    <w:p>
      <w:pPr>
        <w:pStyle w:val="Heading2"/>
      </w:pPr>
      <w:r>
        <w:t>Subject: Basic Kotlin Programming using Android Studio</w:t>
      </w:r>
    </w:p>
    <w:p>
      <w:pPr>
        <w:pStyle w:val="Heading2"/>
      </w:pPr>
      <w:r>
        <w:t>Course Objectives</w:t>
      </w:r>
    </w:p>
    <w:p>
      <w:pPr>
        <w:pStyle w:val="ListBullet"/>
      </w:pPr>
      <w:r>
        <w:t>Understand the fundamentals of Kotlin programming language.</w:t>
      </w:r>
    </w:p>
    <w:p>
      <w:pPr>
        <w:pStyle w:val="ListBullet"/>
      </w:pPr>
      <w:r>
        <w:t>Learn Android Studio environment and project structure.</w:t>
      </w:r>
    </w:p>
    <w:p>
      <w:pPr>
        <w:pStyle w:val="ListBullet"/>
      </w:pPr>
      <w:r>
        <w:t>Develop Android applications using Kotlin.</w:t>
      </w:r>
    </w:p>
    <w:p>
      <w:pPr>
        <w:pStyle w:val="ListBullet"/>
      </w:pPr>
      <w:r>
        <w:t>Apply Object Oriented Programming concepts in Kotlin.</w:t>
      </w:r>
    </w:p>
    <w:p>
      <w:pPr>
        <w:pStyle w:val="ListBullet"/>
      </w:pPr>
      <w:r>
        <w:t>Create simple Android applications with UI components and database connectivity.</w:t>
      </w:r>
    </w:p>
    <w:p>
      <w:pPr>
        <w:pStyle w:val="ListBullet"/>
      </w:pPr>
      <w:r>
        <w:t>Build practical mobile applications using Android Studio.</w:t>
      </w:r>
    </w:p>
    <w:p>
      <w:pPr>
        <w:pStyle w:val="Heading2"/>
      </w:pPr>
      <w:r>
        <w:t>Teaching Scheme (Hours per Week)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Lecture</w:t>
            </w:r>
          </w:p>
        </w:tc>
        <w:tc>
          <w:tcPr>
            <w:tcW w:type="dxa" w:w="2160"/>
          </w:tcPr>
          <w:p>
            <w:r>
              <w:t>Tutorial</w:t>
            </w:r>
          </w:p>
        </w:tc>
        <w:tc>
          <w:tcPr>
            <w:tcW w:type="dxa" w:w="2160"/>
          </w:tcPr>
          <w:p>
            <w:r>
              <w:t>Practical</w:t>
            </w:r>
          </w:p>
        </w:tc>
        <w:tc>
          <w:tcPr>
            <w:tcW w:type="dxa" w:w="2160"/>
          </w:tcPr>
          <w:p>
            <w:r>
              <w:t>Credit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t>Evaluation Scheme (Marks)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Practical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pPr>
        <w:pStyle w:val="Heading2"/>
      </w:pPr>
      <w:r>
        <w:t>Unit Wise Syllabus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Teaching Hrs.</w:t>
            </w:r>
          </w:p>
        </w:tc>
        <w:tc>
          <w:tcPr>
            <w:tcW w:type="dxa" w:w="2160"/>
          </w:tcPr>
          <w:p>
            <w:r>
              <w:t>Weight (%)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Introduction to Kotlin and Android Studio: Introduction to Kotlin, Features of Kotlin, Installation of Android Studio, Android Project Structure, Kotlin Syntax, Variables and Data Types, Operators, Input and Output Statements, Comments in Kotlin.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Unit 2</w:t>
            </w:r>
          </w:p>
        </w:tc>
        <w:tc>
          <w:tcPr>
            <w:tcW w:type="dxa" w:w="2160"/>
          </w:tcPr>
          <w:p>
            <w:r>
              <w:t>Control Statements and Functions: Decision Making Statements (if, if-else, when), Looping Statements (for, while, do-while), Break and Continue, Functions, Function Parameters, Return Type Functions, Recursive Functions, Default Arguments.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Unit 3</w:t>
            </w:r>
          </w:p>
        </w:tc>
        <w:tc>
          <w:tcPr>
            <w:tcW w:type="dxa" w:w="2160"/>
          </w:tcPr>
          <w:p>
            <w:r>
              <w:t>Object Oriented Programming in Kotlin: Class and Object, Constructors, Properties and Methods, Inheritance, Polymorphism, Encapsulation, Abstract Class, Interface, Method Overriding.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Unit 4</w:t>
            </w:r>
          </w:p>
        </w:tc>
        <w:tc>
          <w:tcPr>
            <w:tcW w:type="dxa" w:w="2160"/>
          </w:tcPr>
          <w:p>
            <w:r>
              <w:t>Collections and Exception Handling: Arrays, String Handling, Collections Framework (List, Set, Map), Mutable Collections, Exception Handling, try-catch-finally, throw Keyword, Null Safety, Nullable and Non-Nullable Types.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Unit 5</w:t>
            </w:r>
          </w:p>
        </w:tc>
        <w:tc>
          <w:tcPr>
            <w:tcW w:type="dxa" w:w="2160"/>
          </w:tcPr>
          <w:p>
            <w:r>
              <w:t>Android App Development using Kotlin: Android Components, Activity Lifecycle, Intents, Toast Messages, UI Components (TextView, EditText, Button), RecyclerView Basics, SQLite Database, Shared Preferences, CRUD Operations, APK Generation, Mini Project Development.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2"/>
      </w:pPr>
      <w:r>
        <w:t>Practical List</w:t>
      </w:r>
    </w:p>
    <w:p>
      <w:pPr>
        <w:pStyle w:val="ListNumber"/>
      </w:pPr>
      <w:r>
        <w:t>Hello World Application</w:t>
      </w:r>
    </w:p>
    <w:p>
      <w:pPr>
        <w:pStyle w:val="ListNumber"/>
      </w:pPr>
      <w:r>
        <w:t>Simple Calculator App</w:t>
      </w:r>
    </w:p>
    <w:p>
      <w:pPr>
        <w:pStyle w:val="ListNumber"/>
      </w:pPr>
      <w:r>
        <w:t>Login Form Application</w:t>
      </w:r>
    </w:p>
    <w:p>
      <w:pPr>
        <w:pStyle w:val="ListNumber"/>
      </w:pPr>
      <w:r>
        <w:t>Student Registration Form</w:t>
      </w:r>
    </w:p>
    <w:p>
      <w:pPr>
        <w:pStyle w:val="ListNumber"/>
      </w:pPr>
      <w:r>
        <w:t>Intent Passing Example</w:t>
      </w:r>
    </w:p>
    <w:p>
      <w:pPr>
        <w:pStyle w:val="ListNumber"/>
      </w:pPr>
      <w:r>
        <w:t>ListView / RecyclerView Example</w:t>
      </w:r>
    </w:p>
    <w:p>
      <w:pPr>
        <w:pStyle w:val="ListNumber"/>
      </w:pPr>
      <w:r>
        <w:t>SQLite CRUD Application</w:t>
      </w:r>
    </w:p>
    <w:p>
      <w:pPr>
        <w:pStyle w:val="ListNumber"/>
      </w:pPr>
      <w:r>
        <w:t>Shared Preference Example</w:t>
      </w:r>
    </w:p>
    <w:p>
      <w:pPr>
        <w:pStyle w:val="ListNumber"/>
      </w:pPr>
      <w:r>
        <w:t>Menu Driven Application</w:t>
      </w:r>
    </w:p>
    <w:p>
      <w:pPr>
        <w:pStyle w:val="ListNumber"/>
      </w:pPr>
      <w:r>
        <w:t>Mini Android Project</w:t>
      </w:r>
    </w:p>
    <w:p>
      <w:pPr>
        <w:pStyle w:val="Heading2"/>
      </w:pPr>
      <w:r>
        <w:t>Course Outcomes</w:t>
      </w:r>
    </w:p>
    <w:p>
      <w:pPr>
        <w:pStyle w:val="ListBullet"/>
      </w:pPr>
      <w:r>
        <w:t>Explain the fundamentals of Kotlin programming.</w:t>
      </w:r>
    </w:p>
    <w:p>
      <w:pPr>
        <w:pStyle w:val="ListBullet"/>
      </w:pPr>
      <w:r>
        <w:t>Develop Android applications using Android Studio.</w:t>
      </w:r>
    </w:p>
    <w:p>
      <w:pPr>
        <w:pStyle w:val="ListBullet"/>
      </w:pPr>
      <w:r>
        <w:t>Apply Object Oriented Programming concepts in Kotlin.</w:t>
      </w:r>
    </w:p>
    <w:p>
      <w:pPr>
        <w:pStyle w:val="ListBullet"/>
      </w:pPr>
      <w:r>
        <w:t>Handle collections and exceptions in Kotlin programs.</w:t>
      </w:r>
    </w:p>
    <w:p>
      <w:pPr>
        <w:pStyle w:val="ListBullet"/>
      </w:pPr>
      <w:r>
        <w:t>Design Android applications with database support.</w:t>
      </w:r>
    </w:p>
    <w:p>
      <w:pPr>
        <w:pStyle w:val="ListBullet"/>
      </w:pPr>
      <w:r>
        <w:t>Build mini Android projects using Kotlin.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Android Studio</w:t>
      </w:r>
    </w:p>
    <w:p>
      <w:pPr>
        <w:pStyle w:val="ListBullet"/>
      </w:pPr>
      <w:r>
        <w:t>Kotlin SDK</w:t>
      </w:r>
    </w:p>
    <w:p>
      <w:pPr>
        <w:pStyle w:val="ListBullet"/>
      </w:pPr>
      <w:r>
        <w:t>JDK (Java Development Kit)</w:t>
      </w:r>
    </w:p>
    <w:p>
      <w:pPr>
        <w:pStyle w:val="Heading2"/>
      </w:pPr>
      <w:r>
        <w:t>Books Recommended</w:t>
      </w:r>
    </w:p>
    <w:p>
      <w:pPr>
        <w:pStyle w:val="ListNumber"/>
      </w:pPr>
      <w:r>
        <w:t>Kotlin Programming – JetBrains</w:t>
      </w:r>
    </w:p>
    <w:p>
      <w:pPr>
        <w:pStyle w:val="ListNumber"/>
      </w:pPr>
      <w:r>
        <w:t>Android Programming with Kotlin – John Horton</w:t>
      </w:r>
    </w:p>
    <w:p>
      <w:pPr>
        <w:pStyle w:val="ListNumber"/>
      </w:pPr>
      <w:r>
        <w:t>Head First Kotlin – Dawn Griffiths</w:t>
      </w:r>
    </w:p>
    <w:p>
      <w:pPr>
        <w:pStyle w:val="ListNumber"/>
      </w:pPr>
      <w:r>
        <w:t>Android Development using Kotlin – Google Developers</w:t>
      </w:r>
    </w:p>
    <w:p>
      <w:pPr>
        <w:pStyle w:val="ListNumber"/>
      </w:pPr>
      <w:r>
        <w:t>Kotlin for Android Developers – Antonio Leiva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